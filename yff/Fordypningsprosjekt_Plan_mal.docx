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3515E" w14:textId="77777777" w:rsidR="004276D4" w:rsidRDefault="00000000">
      <w:pPr>
        <w:pStyle w:val="Overskrift1"/>
      </w:pPr>
      <w:r>
        <w:t>Fordypningsprosjekt – Plan (fram til 5. desember)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76D4" w14:paraId="7472798A" w14:textId="77777777">
        <w:tc>
          <w:tcPr>
            <w:tcW w:w="4320" w:type="dxa"/>
          </w:tcPr>
          <w:p w14:paraId="789577A9" w14:textId="77777777" w:rsidR="004276D4" w:rsidRDefault="00000000">
            <w:r>
              <w:t>Navn:</w:t>
            </w:r>
          </w:p>
        </w:tc>
        <w:tc>
          <w:tcPr>
            <w:tcW w:w="4320" w:type="dxa"/>
          </w:tcPr>
          <w:p w14:paraId="191C799F" w14:textId="77777777" w:rsidR="004276D4" w:rsidRDefault="004276D4"/>
        </w:tc>
      </w:tr>
      <w:tr w:rsidR="004276D4" w14:paraId="590AC93B" w14:textId="77777777">
        <w:tc>
          <w:tcPr>
            <w:tcW w:w="4320" w:type="dxa"/>
          </w:tcPr>
          <w:p w14:paraId="66AD867C" w14:textId="77777777" w:rsidR="004276D4" w:rsidRDefault="00000000">
            <w:r>
              <w:t>Klasse:</w:t>
            </w:r>
          </w:p>
        </w:tc>
        <w:tc>
          <w:tcPr>
            <w:tcW w:w="4320" w:type="dxa"/>
          </w:tcPr>
          <w:p w14:paraId="2A0D3DDB" w14:textId="77777777" w:rsidR="004276D4" w:rsidRDefault="004276D4"/>
        </w:tc>
      </w:tr>
      <w:tr w:rsidR="004276D4" w14:paraId="75FA6361" w14:textId="77777777">
        <w:tc>
          <w:tcPr>
            <w:tcW w:w="4320" w:type="dxa"/>
          </w:tcPr>
          <w:p w14:paraId="0DD6D200" w14:textId="77777777" w:rsidR="004276D4" w:rsidRDefault="00000000">
            <w:r>
              <w:t>Dato:</w:t>
            </w:r>
          </w:p>
        </w:tc>
        <w:tc>
          <w:tcPr>
            <w:tcW w:w="4320" w:type="dxa"/>
          </w:tcPr>
          <w:p w14:paraId="0542FD41" w14:textId="77777777" w:rsidR="004276D4" w:rsidRDefault="004276D4"/>
        </w:tc>
      </w:tr>
    </w:tbl>
    <w:p w14:paraId="21C365FE" w14:textId="77777777" w:rsidR="004276D4" w:rsidRDefault="004276D4"/>
    <w:p w14:paraId="602C8E86" w14:textId="77777777" w:rsidR="004276D4" w:rsidRDefault="00000000">
      <w:pPr>
        <w:pStyle w:val="Overskrift2"/>
      </w:pPr>
      <w:r>
        <w:t>1. Valg av fordypning</w:t>
      </w:r>
    </w:p>
    <w:p w14:paraId="28648EEF" w14:textId="77777777" w:rsidR="004276D4" w:rsidRDefault="00000000">
      <w:r>
        <w:t>(Hva ønsker du å fordype deg i? Utvikling, drift eller mediefag?)</w:t>
      </w:r>
    </w:p>
    <w:p w14:paraId="34CC4203" w14:textId="77777777" w:rsidR="004276D4" w:rsidRDefault="00000000">
      <w:r>
        <w:br/>
      </w:r>
      <w:r>
        <w:br/>
      </w:r>
      <w:r>
        <w:br/>
      </w:r>
      <w:r>
        <w:br/>
      </w:r>
      <w:r>
        <w:br/>
      </w:r>
    </w:p>
    <w:p w14:paraId="1B0D491B" w14:textId="77777777" w:rsidR="004276D4" w:rsidRDefault="00000000">
      <w:pPr>
        <w:pStyle w:val="Overskrift2"/>
      </w:pPr>
      <w:r>
        <w:t>2. Kompetansemål fra VG3-lærefag</w:t>
      </w:r>
    </w:p>
    <w:p w14:paraId="67BA4661" w14:textId="77777777" w:rsidR="004276D4" w:rsidRDefault="00000000">
      <w:r>
        <w:t>Finn 2–4 kompetansemål fra VG3-lærefaget du ønsker å jobbe med. Lim dem inn her: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76D4" w14:paraId="72AD5EC7" w14:textId="77777777">
        <w:tc>
          <w:tcPr>
            <w:tcW w:w="4320" w:type="dxa"/>
          </w:tcPr>
          <w:p w14:paraId="702AF291" w14:textId="77777777" w:rsidR="004276D4" w:rsidRDefault="00000000">
            <w:r>
              <w:t>Kompetansemål 1:</w:t>
            </w:r>
          </w:p>
        </w:tc>
        <w:tc>
          <w:tcPr>
            <w:tcW w:w="4320" w:type="dxa"/>
          </w:tcPr>
          <w:p w14:paraId="3AA8A421" w14:textId="77777777" w:rsidR="004276D4" w:rsidRDefault="004276D4"/>
        </w:tc>
      </w:tr>
      <w:tr w:rsidR="004276D4" w14:paraId="43FD57E7" w14:textId="77777777">
        <w:tc>
          <w:tcPr>
            <w:tcW w:w="4320" w:type="dxa"/>
          </w:tcPr>
          <w:p w14:paraId="0019DB81" w14:textId="77777777" w:rsidR="004276D4" w:rsidRDefault="00000000">
            <w:r>
              <w:t>Kompetansemål 2:</w:t>
            </w:r>
          </w:p>
        </w:tc>
        <w:tc>
          <w:tcPr>
            <w:tcW w:w="4320" w:type="dxa"/>
          </w:tcPr>
          <w:p w14:paraId="7B0683DB" w14:textId="77777777" w:rsidR="004276D4" w:rsidRDefault="004276D4"/>
        </w:tc>
      </w:tr>
      <w:tr w:rsidR="004276D4" w14:paraId="7D3B3DAA" w14:textId="77777777">
        <w:tc>
          <w:tcPr>
            <w:tcW w:w="4320" w:type="dxa"/>
          </w:tcPr>
          <w:p w14:paraId="69221D65" w14:textId="77777777" w:rsidR="004276D4" w:rsidRDefault="00000000">
            <w:r>
              <w:t>Kompetansemål 3:</w:t>
            </w:r>
          </w:p>
        </w:tc>
        <w:tc>
          <w:tcPr>
            <w:tcW w:w="4320" w:type="dxa"/>
          </w:tcPr>
          <w:p w14:paraId="5CCE9BC8" w14:textId="77777777" w:rsidR="004276D4" w:rsidRDefault="004276D4"/>
        </w:tc>
      </w:tr>
      <w:tr w:rsidR="004276D4" w14:paraId="6248A70F" w14:textId="77777777">
        <w:tc>
          <w:tcPr>
            <w:tcW w:w="4320" w:type="dxa"/>
          </w:tcPr>
          <w:p w14:paraId="64B9A62E" w14:textId="77777777" w:rsidR="004276D4" w:rsidRDefault="00000000">
            <w:r>
              <w:t>Kompetansemål 4:</w:t>
            </w:r>
          </w:p>
        </w:tc>
        <w:tc>
          <w:tcPr>
            <w:tcW w:w="4320" w:type="dxa"/>
          </w:tcPr>
          <w:p w14:paraId="412923A1" w14:textId="77777777" w:rsidR="004276D4" w:rsidRDefault="004276D4"/>
        </w:tc>
      </w:tr>
    </w:tbl>
    <w:p w14:paraId="183DE6E8" w14:textId="77777777" w:rsidR="004276D4" w:rsidRDefault="004276D4"/>
    <w:p w14:paraId="19D020CF" w14:textId="77777777" w:rsidR="004276D4" w:rsidRDefault="00000000">
      <w:pPr>
        <w:pStyle w:val="Overskrift2"/>
      </w:pPr>
      <w:r>
        <w:t>3. Overordnet beskrivelse av prosjektet</w:t>
      </w:r>
    </w:p>
    <w:p w14:paraId="60876676" w14:textId="77777777" w:rsidR="004276D4" w:rsidRDefault="00000000">
      <w:r>
        <w:t>(Beskriv kort hva du vil lage/gjøre, hvorfor du velger dette, og hvordan det henger sammen med kompetansemålene.)</w:t>
      </w:r>
    </w:p>
    <w:p w14:paraId="45729EB9" w14:textId="77777777" w:rsidR="004276D4" w:rsidRDefault="00000000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ED6A494" w14:textId="77777777" w:rsidR="0076564B" w:rsidRDefault="0076564B">
      <w:pPr>
        <w:pStyle w:val="Overskrift2"/>
      </w:pPr>
    </w:p>
    <w:p w14:paraId="59400196" w14:textId="4B574A9F" w:rsidR="004276D4" w:rsidRDefault="00000000">
      <w:pPr>
        <w:pStyle w:val="Overskrift2"/>
      </w:pPr>
      <w:r>
        <w:t>4. Fremdriftsplan (8 uker)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76D4" w14:paraId="75E25D8F" w14:textId="77777777">
        <w:tc>
          <w:tcPr>
            <w:tcW w:w="2880" w:type="dxa"/>
          </w:tcPr>
          <w:p w14:paraId="0789C44B" w14:textId="77777777" w:rsidR="004276D4" w:rsidRDefault="00000000">
            <w:r>
              <w:t>Uke</w:t>
            </w:r>
          </w:p>
        </w:tc>
        <w:tc>
          <w:tcPr>
            <w:tcW w:w="2880" w:type="dxa"/>
          </w:tcPr>
          <w:p w14:paraId="4B3C1AD5" w14:textId="77777777" w:rsidR="004276D4" w:rsidRDefault="00000000">
            <w:r>
              <w:t>Planlagt</w:t>
            </w:r>
          </w:p>
        </w:tc>
        <w:tc>
          <w:tcPr>
            <w:tcW w:w="2880" w:type="dxa"/>
          </w:tcPr>
          <w:p w14:paraId="5BDE2FF3" w14:textId="77777777" w:rsidR="004276D4" w:rsidRDefault="00000000">
            <w:r>
              <w:t>Gjennomført</w:t>
            </w:r>
          </w:p>
        </w:tc>
      </w:tr>
      <w:tr w:rsidR="004276D4" w14:paraId="6BF2D9EC" w14:textId="77777777">
        <w:tc>
          <w:tcPr>
            <w:tcW w:w="2880" w:type="dxa"/>
          </w:tcPr>
          <w:p w14:paraId="082C2074" w14:textId="77777777" w:rsidR="004276D4" w:rsidRDefault="00000000">
            <w:r>
              <w:t>Uke 1</w:t>
            </w:r>
          </w:p>
        </w:tc>
        <w:tc>
          <w:tcPr>
            <w:tcW w:w="2880" w:type="dxa"/>
          </w:tcPr>
          <w:p w14:paraId="1FE5AC07" w14:textId="77777777" w:rsidR="004276D4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880" w:type="dxa"/>
          </w:tcPr>
          <w:p w14:paraId="490550A0" w14:textId="77777777" w:rsidR="004276D4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:rsidR="004276D4" w14:paraId="258810E8" w14:textId="77777777">
        <w:tc>
          <w:tcPr>
            <w:tcW w:w="2880" w:type="dxa"/>
          </w:tcPr>
          <w:p w14:paraId="5E9F1DBB" w14:textId="77777777" w:rsidR="004276D4" w:rsidRDefault="00000000">
            <w:r>
              <w:t>Uke 2</w:t>
            </w:r>
          </w:p>
        </w:tc>
        <w:tc>
          <w:tcPr>
            <w:tcW w:w="2880" w:type="dxa"/>
          </w:tcPr>
          <w:p w14:paraId="19447776" w14:textId="77777777" w:rsidR="004276D4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880" w:type="dxa"/>
          </w:tcPr>
          <w:p w14:paraId="72A7AC40" w14:textId="77777777" w:rsidR="004276D4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:rsidR="004276D4" w14:paraId="2EAF920F" w14:textId="77777777">
        <w:tc>
          <w:tcPr>
            <w:tcW w:w="2880" w:type="dxa"/>
          </w:tcPr>
          <w:p w14:paraId="6FFD5F48" w14:textId="77777777" w:rsidR="004276D4" w:rsidRDefault="00000000">
            <w:r>
              <w:t>Uke 3</w:t>
            </w:r>
          </w:p>
        </w:tc>
        <w:tc>
          <w:tcPr>
            <w:tcW w:w="2880" w:type="dxa"/>
          </w:tcPr>
          <w:p w14:paraId="663D468A" w14:textId="77777777" w:rsidR="004276D4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880" w:type="dxa"/>
          </w:tcPr>
          <w:p w14:paraId="57C7FFDC" w14:textId="77777777" w:rsidR="004276D4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:rsidR="004276D4" w14:paraId="3716082D" w14:textId="77777777">
        <w:tc>
          <w:tcPr>
            <w:tcW w:w="2880" w:type="dxa"/>
          </w:tcPr>
          <w:p w14:paraId="20831BF3" w14:textId="77777777" w:rsidR="004276D4" w:rsidRDefault="00000000">
            <w:r>
              <w:t>Uke 4</w:t>
            </w:r>
          </w:p>
        </w:tc>
        <w:tc>
          <w:tcPr>
            <w:tcW w:w="2880" w:type="dxa"/>
          </w:tcPr>
          <w:p w14:paraId="60D3EC3A" w14:textId="77777777" w:rsidR="004276D4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880" w:type="dxa"/>
          </w:tcPr>
          <w:p w14:paraId="3D1A5AB1" w14:textId="77777777" w:rsidR="004276D4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:rsidR="004276D4" w14:paraId="3F95B603" w14:textId="77777777">
        <w:tc>
          <w:tcPr>
            <w:tcW w:w="2880" w:type="dxa"/>
          </w:tcPr>
          <w:p w14:paraId="634471F3" w14:textId="77777777" w:rsidR="004276D4" w:rsidRDefault="00000000">
            <w:r>
              <w:t>Uke 5</w:t>
            </w:r>
          </w:p>
        </w:tc>
        <w:tc>
          <w:tcPr>
            <w:tcW w:w="2880" w:type="dxa"/>
          </w:tcPr>
          <w:p w14:paraId="53D45BAE" w14:textId="77777777" w:rsidR="004276D4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880" w:type="dxa"/>
          </w:tcPr>
          <w:p w14:paraId="14CE0B57" w14:textId="77777777" w:rsidR="004276D4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:rsidR="004276D4" w14:paraId="347B29F4" w14:textId="77777777">
        <w:tc>
          <w:tcPr>
            <w:tcW w:w="2880" w:type="dxa"/>
          </w:tcPr>
          <w:p w14:paraId="6D746DC6" w14:textId="77777777" w:rsidR="004276D4" w:rsidRDefault="00000000">
            <w:r>
              <w:t>Uke 6</w:t>
            </w:r>
          </w:p>
        </w:tc>
        <w:tc>
          <w:tcPr>
            <w:tcW w:w="2880" w:type="dxa"/>
          </w:tcPr>
          <w:p w14:paraId="26A43938" w14:textId="77777777" w:rsidR="004276D4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880" w:type="dxa"/>
          </w:tcPr>
          <w:p w14:paraId="0533EF97" w14:textId="77777777" w:rsidR="004276D4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:rsidR="004276D4" w14:paraId="7AD01001" w14:textId="77777777">
        <w:tc>
          <w:tcPr>
            <w:tcW w:w="2880" w:type="dxa"/>
          </w:tcPr>
          <w:p w14:paraId="74055506" w14:textId="77777777" w:rsidR="004276D4" w:rsidRDefault="00000000">
            <w:r>
              <w:t>Uke 7</w:t>
            </w:r>
          </w:p>
        </w:tc>
        <w:tc>
          <w:tcPr>
            <w:tcW w:w="2880" w:type="dxa"/>
          </w:tcPr>
          <w:p w14:paraId="0B9BA9CA" w14:textId="77777777" w:rsidR="004276D4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880" w:type="dxa"/>
          </w:tcPr>
          <w:p w14:paraId="6DCD5F5B" w14:textId="77777777" w:rsidR="004276D4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:rsidR="004276D4" w14:paraId="19CDAE1B" w14:textId="77777777">
        <w:tc>
          <w:tcPr>
            <w:tcW w:w="2880" w:type="dxa"/>
          </w:tcPr>
          <w:p w14:paraId="1B02F093" w14:textId="77777777" w:rsidR="004276D4" w:rsidRDefault="00000000">
            <w:r>
              <w:t>Uke 8</w:t>
            </w:r>
          </w:p>
        </w:tc>
        <w:tc>
          <w:tcPr>
            <w:tcW w:w="2880" w:type="dxa"/>
          </w:tcPr>
          <w:p w14:paraId="5AD3F4C4" w14:textId="77777777" w:rsidR="004276D4" w:rsidRDefault="00000000">
            <w:r>
              <w:br/>
            </w:r>
            <w:r>
              <w:br/>
            </w:r>
            <w:r>
              <w:br/>
            </w:r>
            <w:r>
              <w:lastRenderedPageBreak/>
              <w:br/>
            </w:r>
            <w:r>
              <w:br/>
            </w:r>
          </w:p>
        </w:tc>
        <w:tc>
          <w:tcPr>
            <w:tcW w:w="2880" w:type="dxa"/>
          </w:tcPr>
          <w:p w14:paraId="1061FA58" w14:textId="77777777" w:rsidR="004276D4" w:rsidRDefault="00000000">
            <w:r>
              <w:lastRenderedPageBreak/>
              <w:br/>
            </w:r>
            <w:r>
              <w:br/>
            </w:r>
            <w:r>
              <w:br/>
            </w:r>
            <w:r>
              <w:lastRenderedPageBreak/>
              <w:br/>
            </w:r>
            <w:r>
              <w:br/>
            </w:r>
          </w:p>
        </w:tc>
      </w:tr>
    </w:tbl>
    <w:p w14:paraId="029CF4C4" w14:textId="77777777" w:rsidR="004276D4" w:rsidRDefault="004276D4"/>
    <w:p w14:paraId="5A66A418" w14:textId="77777777" w:rsidR="004276D4" w:rsidRDefault="00000000">
      <w:pPr>
        <w:pStyle w:val="Overskrift2"/>
      </w:pPr>
      <w:r>
        <w:t>5. Dokumentasjon og refleksjon</w:t>
      </w:r>
    </w:p>
    <w:p w14:paraId="2EB222F6" w14:textId="77777777" w:rsidR="004276D4" w:rsidRDefault="00000000">
      <w:r>
        <w:t>(Her skal du underveis og til slutt skrive refleksjoner om hvordan prosjektet gikk, hva du lærte, hvilke utfordringer du møtte, og hvordan du løste dem.)</w:t>
      </w:r>
    </w:p>
    <w:p w14:paraId="02F3F39D" w14:textId="77777777" w:rsidR="004276D4" w:rsidRDefault="00000000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4276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689362">
    <w:abstractNumId w:val="8"/>
  </w:num>
  <w:num w:numId="2" w16cid:durableId="841239074">
    <w:abstractNumId w:val="6"/>
  </w:num>
  <w:num w:numId="3" w16cid:durableId="1172796112">
    <w:abstractNumId w:val="5"/>
  </w:num>
  <w:num w:numId="4" w16cid:durableId="627275272">
    <w:abstractNumId w:val="4"/>
  </w:num>
  <w:num w:numId="5" w16cid:durableId="901790235">
    <w:abstractNumId w:val="7"/>
  </w:num>
  <w:num w:numId="6" w16cid:durableId="465854192">
    <w:abstractNumId w:val="3"/>
  </w:num>
  <w:num w:numId="7" w16cid:durableId="1001005762">
    <w:abstractNumId w:val="2"/>
  </w:num>
  <w:num w:numId="8" w16cid:durableId="1736129026">
    <w:abstractNumId w:val="1"/>
  </w:num>
  <w:num w:numId="9" w16cid:durableId="1130174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6D4"/>
    <w:rsid w:val="00674811"/>
    <w:rsid w:val="007656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E8D783"/>
  <w14:defaultImageDpi w14:val="300"/>
  <w15:docId w15:val="{86E26F5A-05A6-4671-9142-4745ABA8E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Kaare Erlend Jørgensen</cp:lastModifiedBy>
  <cp:revision>2</cp:revision>
  <dcterms:created xsi:type="dcterms:W3CDTF">2013-12-23T23:15:00Z</dcterms:created>
  <dcterms:modified xsi:type="dcterms:W3CDTF">2025-10-08T12:09:00Z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05046c-7758-4c69-bef0-f1b8587ca14e_Enabled">
    <vt:lpwstr>true</vt:lpwstr>
  </property>
  <property fmtid="{D5CDD505-2E9C-101B-9397-08002B2CF9AE}" pid="3" name="MSIP_Label_fd05046c-7758-4c69-bef0-f1b8587ca14e_SetDate">
    <vt:lpwstr>2025-10-08T12:09:56Z</vt:lpwstr>
  </property>
  <property fmtid="{D5CDD505-2E9C-101B-9397-08002B2CF9AE}" pid="4" name="MSIP_Label_fd05046c-7758-4c69-bef0-f1b8587ca14e_Method">
    <vt:lpwstr>Standard</vt:lpwstr>
  </property>
  <property fmtid="{D5CDD505-2E9C-101B-9397-08002B2CF9AE}" pid="5" name="MSIP_Label_fd05046c-7758-4c69-bef0-f1b8587ca14e_Name">
    <vt:lpwstr>Intern</vt:lpwstr>
  </property>
  <property fmtid="{D5CDD505-2E9C-101B-9397-08002B2CF9AE}" pid="6" name="MSIP_Label_fd05046c-7758-4c69-bef0-f1b8587ca14e_SiteId">
    <vt:lpwstr>4d6d8a90-10fd-4f78-8fc1-5e28844e0292</vt:lpwstr>
  </property>
  <property fmtid="{D5CDD505-2E9C-101B-9397-08002B2CF9AE}" pid="7" name="MSIP_Label_fd05046c-7758-4c69-bef0-f1b8587ca14e_ActionId">
    <vt:lpwstr>29ff68f4-efd8-4bfe-929a-e2dd4a67bb92</vt:lpwstr>
  </property>
  <property fmtid="{D5CDD505-2E9C-101B-9397-08002B2CF9AE}" pid="8" name="MSIP_Label_fd05046c-7758-4c69-bef0-f1b8587ca14e_ContentBits">
    <vt:lpwstr>0</vt:lpwstr>
  </property>
  <property fmtid="{D5CDD505-2E9C-101B-9397-08002B2CF9AE}" pid="9" name="MSIP_Label_fd05046c-7758-4c69-bef0-f1b8587ca14e_Tag">
    <vt:lpwstr>10, 3, 0, 1</vt:lpwstr>
  </property>
</Properties>
</file>